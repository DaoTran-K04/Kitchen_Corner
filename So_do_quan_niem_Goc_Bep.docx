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729CB" w14:textId="77777777" w:rsidR="00E10959" w:rsidRDefault="00CB6C96">
      <w:pPr>
        <w:pStyle w:val="Heading1"/>
        <w:jc w:val="center"/>
      </w:pPr>
      <w:r>
        <w:t>SƠ ĐỒ QUAN NIỆM HỆ THỐNG (CONCEPTUAL DATA MODEL)</w:t>
      </w:r>
    </w:p>
    <w:p w14:paraId="790B3A77" w14:textId="2F899C49" w:rsidR="00E10959" w:rsidRDefault="00D17110">
      <w:r>
        <w:rPr>
          <w:noProof/>
        </w:rPr>
        <w:drawing>
          <wp:inline distT="0" distB="0" distL="0" distR="0" wp14:anchorId="4D3D6832" wp14:editId="5D36B2DC">
            <wp:extent cx="5486400" cy="2432050"/>
            <wp:effectExtent l="0" t="0" r="0" b="6350"/>
            <wp:docPr id="1554170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F2BF" w14:textId="77777777" w:rsidR="00E10959" w:rsidRDefault="00CB6C96">
      <w:pPr>
        <w:jc w:val="center"/>
      </w:pPr>
      <w:r>
        <w:rPr>
          <w:i/>
        </w:rPr>
        <w:t>Hình 2.x: Sơ đồ Quan niệm Hệ thống (Conceptual Data Model) tổng quát thể hiện mối liên kết giữa các thực thể cốt lõi của Góc Bếp.</w:t>
      </w:r>
    </w:p>
    <w:p w14:paraId="24436B9F" w14:textId="77777777" w:rsidR="00E10959" w:rsidRDefault="00CB6C96">
      <w:pPr>
        <w:pStyle w:val="Heading2"/>
      </w:pPr>
      <w:r>
        <w:t>Giải thích chi tiết các mối quan hệ:</w:t>
      </w:r>
    </w:p>
    <w:p w14:paraId="49846B42" w14:textId="77777777" w:rsidR="00E10959" w:rsidRDefault="00CB6C96">
      <w:r>
        <w:rPr>
          <w:b/>
        </w:rPr>
        <w:t xml:space="preserve">1. Lược bỏ các bảng trung gian (Pivot Tables): </w:t>
      </w:r>
      <w:r>
        <w:t xml:space="preserve">Trong sơ đồ quan niệm, các bảng như </w:t>
      </w:r>
      <w:r>
        <w:rPr>
          <w:i/>
        </w:rPr>
        <w:t>recipe_ingredients, likes, follows, user_badges</w:t>
      </w:r>
      <w:r>
        <w:t xml:space="preserve"> được biểu diễn dưới dạng mối quan hệ Nhiều-Nhiều (N-M) để tập trung vào logic nghiệp vụ thay vì cấu trúc kỹ thuật vật lý.</w:t>
      </w:r>
    </w:p>
    <w:p w14:paraId="78139B2A" w14:textId="77777777" w:rsidR="00E10959" w:rsidRDefault="00CB6C96">
      <w:r>
        <w:rPr>
          <w:b/>
        </w:rPr>
        <w:t xml:space="preserve">2. Thực thể yếu (Weak Entities): </w:t>
      </w:r>
      <w:r>
        <w:t>Các bước làm (recipe_steps) là một thực thể yếu hoàn toàn phụ thuộc vào sự tồn tại của Công thức (recipes).</w:t>
      </w:r>
    </w:p>
    <w:p w14:paraId="23349272" w14:textId="77777777" w:rsidR="00E10959" w:rsidRDefault="00CB6C96">
      <w:r>
        <w:rPr>
          <w:b/>
        </w:rPr>
        <w:t xml:space="preserve">3. Mối quan hệ đệ quy (Recursive Relationship): </w:t>
      </w:r>
      <w:r>
        <w:t>Thực thể Bình luận (comments) có mối liên kết với chính nó để biểu diễn tính năng Trả lời bình luận (Threaded comments).</w:t>
      </w:r>
    </w:p>
    <w:sectPr w:rsidR="00E109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7685300">
    <w:abstractNumId w:val="8"/>
  </w:num>
  <w:num w:numId="2" w16cid:durableId="571768610">
    <w:abstractNumId w:val="6"/>
  </w:num>
  <w:num w:numId="3" w16cid:durableId="897401574">
    <w:abstractNumId w:val="5"/>
  </w:num>
  <w:num w:numId="4" w16cid:durableId="1354722898">
    <w:abstractNumId w:val="4"/>
  </w:num>
  <w:num w:numId="5" w16cid:durableId="640042556">
    <w:abstractNumId w:val="7"/>
  </w:num>
  <w:num w:numId="6" w16cid:durableId="808128113">
    <w:abstractNumId w:val="3"/>
  </w:num>
  <w:num w:numId="7" w16cid:durableId="1832210343">
    <w:abstractNumId w:val="2"/>
  </w:num>
  <w:num w:numId="8" w16cid:durableId="437994207">
    <w:abstractNumId w:val="1"/>
  </w:num>
  <w:num w:numId="9" w16cid:durableId="2123760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513"/>
    <w:rsid w:val="003F052C"/>
    <w:rsid w:val="00926A62"/>
    <w:rsid w:val="00A0497D"/>
    <w:rsid w:val="00A05DDB"/>
    <w:rsid w:val="00AA1D8D"/>
    <w:rsid w:val="00AE0DC7"/>
    <w:rsid w:val="00B47730"/>
    <w:rsid w:val="00BB45A6"/>
    <w:rsid w:val="00CB0664"/>
    <w:rsid w:val="00CB6C96"/>
    <w:rsid w:val="00D17110"/>
    <w:rsid w:val="00E10959"/>
    <w:rsid w:val="00E848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F17AD3E"/>
  <w14:defaultImageDpi w14:val="300"/>
  <w15:docId w15:val="{886511AD-20A2-46C9-85AF-6DAB49D2C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6</cp:revision>
  <dcterms:created xsi:type="dcterms:W3CDTF">2013-12-23T23:15:00Z</dcterms:created>
  <dcterms:modified xsi:type="dcterms:W3CDTF">2026-06-02T12:11:00Z</dcterms:modified>
  <cp:category/>
</cp:coreProperties>
</file>